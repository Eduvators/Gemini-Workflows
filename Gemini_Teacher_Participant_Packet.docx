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Gemini Teacher Lab</w:t>
      </w:r>
    </w:p>
    <w:p>
      <w:r>
        <w:t>Participant packet | Plan, practice, verify and share</w:t>
      </w:r>
    </w:p>
    <w:p>
      <w:r>
        <w:t>Dr. Renah Wolzinger | Eduvators</w:t>
        <w:br/>
        <w:t>Teacher learning series | October 16, 2026</w:t>
      </w:r>
    </w:p>
    <w:p>
      <w:r>
        <w:t>Use this editable packet to record your decisions and evidence. The Activity Guide contains the detailed directions. Replace the writing lines with typed responses, or print this packet.</w:t>
      </w:r>
    </w:p>
    <w:p>
      <w:pPr>
        <w:pStyle w:val="Heading2"/>
      </w:pPr>
      <w:r>
        <w:t>Name, course and learner group</w:t>
      </w:r>
    </w:p>
    <w:p>
      <w:r>
        <w:t>________________________________________________________________________</w:t>
      </w:r>
    </w:p>
    <w:p>
      <w:r>
        <w:t>________________________________________________________________________</w:t>
      </w:r>
    </w:p>
    <w:p>
      <w:pPr>
        <w:pStyle w:val="Heading2"/>
      </w:pPr>
      <w:r>
        <w:t>The lesson I want to improve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One measurable learning objective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Before you begin</w:t>
      </w:r>
    </w:p>
    <w:p>
      <w:r>
        <w:t>[ ] I am using an institution-approved account.</w:t>
      </w:r>
    </w:p>
    <w:p>
      <w:r>
        <w:t>[ ] My practice materials contain no confidential student information.</w:t>
      </w:r>
    </w:p>
    <w:p>
      <w:r>
        <w:t>[ ] I have rights to use and share the selected materials.</w:t>
      </w:r>
    </w:p>
    <w:p>
      <w:r>
        <w:t>[ ] I know which output I want students to use.</w:t>
      </w:r>
    </w:p>
    <w:p>
      <w:r>
        <w:br w:type="page"/>
      </w:r>
    </w:p>
    <w:p>
      <w:pPr>
        <w:pStyle w:val="Heading1"/>
      </w:pPr>
      <w:r>
        <w:t>Start here: the Gemini menus</w:t>
      </w:r>
    </w:p>
    <w:p>
      <w:r>
        <w:t>Start by opening the left sidebar. If it is collapsed, use the menu button near the upper left. Check the account profile, then identify the navigation choices and your saved work. Your menu may differ by account, device and rollout.</w:t>
      </w:r>
    </w:p>
    <w:p>
      <w:pPr>
        <w:pStyle w:val="Heading2"/>
      </w:pPr>
      <w:r>
        <w:t>New chat</w:t>
      </w:r>
    </w:p>
    <w:p>
      <w:r>
        <w:t>Start a fresh conversation for a new question or lesson. Returning to an existing chat is better when you want to refine earlier work. A new chat does not necessarily turn off account memory, personalization or active skills.</w:t>
      </w:r>
    </w:p>
    <w:p>
      <w:r>
        <w:t>Teacher example: Begin a draft for your next lesson.</w:t>
      </w:r>
    </w:p>
    <w:p>
      <w:pPr>
        <w:pStyle w:val="Heading2"/>
      </w:pPr>
      <w:r>
        <w:t>Library</w:t>
      </w:r>
    </w:p>
    <w:p>
      <w:r>
        <w:t>Return to generated content, including images you have created. Open an item to review it and use the available actions. Check which content types your account displays; this is separate from Google Drive.</w:t>
      </w:r>
    </w:p>
    <w:p>
      <w:r>
        <w:t>Teacher example: Find an earlier illustration before creating another.</w:t>
      </w:r>
    </w:p>
    <w:p>
      <w:pPr>
        <w:pStyle w:val="Heading2"/>
      </w:pPr>
      <w:r>
        <w:t>Images</w:t>
      </w:r>
    </w:p>
    <w:p>
      <w:r>
        <w:t>Open the image creation area. Start with a prompt or an offered template, then refine the result. Check factual details and add meaningful alternative text when using an image in a lesson.</w:t>
      </w:r>
    </w:p>
    <w:p>
      <w:r>
        <w:t>Teacher example: Create an illustration of a learning concept.</w:t>
      </w:r>
    </w:p>
    <w:p>
      <w:pPr>
        <w:pStyle w:val="Heading2"/>
      </w:pPr>
      <w:r>
        <w:t>Scheduled</w:t>
      </w:r>
    </w:p>
    <w:p>
      <w:r>
        <w:t>View and manage prompts that run at a planned time. Review the schedule, instructions and status; use the available controls to edit, pause, resume or delete. Availability depends on the account.</w:t>
      </w:r>
    </w:p>
    <w:p>
      <w:r>
        <w:t>Teacher example: Plan a weekly teaching-idea digest for your own review.</w:t>
      </w:r>
    </w:p>
    <w:p>
      <w:pPr>
        <w:pStyle w:val="Heading2"/>
      </w:pPr>
      <w:r>
        <w:t>Students</w:t>
      </w:r>
    </w:p>
    <w:p>
      <w:r>
        <w:t>Open the Students destination shown in your sidebar. Explore the student-focused options presented in your signed-in account. The public page does not reveal its current contents, so this guide does not assume a particular offer or feature.</w:t>
      </w:r>
    </w:p>
    <w:p>
      <w:r>
        <w:t>Teacher example: Note which learning options you actually see before recommending them.</w:t>
      </w:r>
    </w:p>
    <w:p>
      <w:pPr>
        <w:pStyle w:val="Heading2"/>
      </w:pPr>
      <w:r>
        <w:t>More</w:t>
      </w:r>
    </w:p>
    <w:p>
      <w:r>
        <w:t>Expand additional navigation choices. If Customize is not immediately visible, look here; the Skills page is reached through Customize. More in the sidebar is different from a three-dot menu attached to one item.</w:t>
      </w:r>
    </w:p>
    <w:p>
      <w:r>
        <w:t>Teacher example: Find additional tools without leaving your current workflow.</w:t>
      </w:r>
    </w:p>
    <w:p>
      <w:r>
        <w:br w:type="page"/>
      </w:r>
    </w:p>
    <w:p>
      <w:pPr>
        <w:pStyle w:val="Heading1"/>
      </w:pPr>
      <w:r>
        <w:t>Find your notebooks and saved chats</w:t>
      </w:r>
    </w:p>
    <w:p>
      <w:pPr>
        <w:pStyle w:val="Heading2"/>
      </w:pPr>
      <w:r>
        <w:t>New notebook</w:t>
      </w:r>
    </w:p>
    <w:p>
      <w:r>
        <w:t>Create a separate workspace for a topic or project and add its sources. Use this when you want to organize materials around a unit.</w:t>
      </w:r>
    </w:p>
    <w:p>
      <w:r>
        <w:t>Try it: Create a notebook for a lesson you teach.</w:t>
      </w:r>
    </w:p>
    <w:p>
      <w:pPr>
        <w:pStyle w:val="Heading2"/>
      </w:pPr>
      <w:r>
        <w:t>Named notebooks</w:t>
      </w:r>
    </w:p>
    <w:p>
      <w:r>
        <w:t>Titles such as “Microphones for Professional Projects” are saved notebook shortcuts, not universal menu commands. Open one to continue working with its materials. Your list will differ from another teacher’s.</w:t>
      </w:r>
    </w:p>
    <w:p>
      <w:r>
        <w:t>Try it: Return to a project instead of starting over.</w:t>
      </w:r>
    </w:p>
    <w:p>
      <w:pPr>
        <w:pStyle w:val="Heading2"/>
      </w:pPr>
      <w:r>
        <w:t>Untitled notebook</w:t>
      </w:r>
    </w:p>
    <w:p>
      <w:r>
        <w:t>A notebook entry without a descriptive title. Open it, inspect its purpose and give it a useful name with the title or rename control available in your interface.</w:t>
      </w:r>
    </w:p>
    <w:p>
      <w:r>
        <w:t>Try it: Use “Course | Unit | Topic” so you can find it later.</w:t>
      </w:r>
    </w:p>
    <w:p>
      <w:pPr>
        <w:pStyle w:val="Heading2"/>
      </w:pPr>
      <w:r>
        <w:t>All notebooks</w:t>
      </w:r>
    </w:p>
    <w:p>
      <w:r>
        <w:t>Open the notebook collection to locate a workspace beyond the shortcuts visible in the sidebar. Check that you are in the correct Google account if a notebook is missing.</w:t>
      </w:r>
    </w:p>
    <w:p>
      <w:r>
        <w:t>Try it: Find the unit you prepared earlier.</w:t>
      </w:r>
    </w:p>
    <w:p>
      <w:pPr>
        <w:pStyle w:val="Heading2"/>
      </w:pPr>
      <w:r>
        <w:t>Creating a New Skill</w:t>
      </w:r>
    </w:p>
    <w:p>
      <w:r>
        <w:t>In the supplied menu, this is a conversation title: its link uses /app/ followed by a conversation identifier. It reopens that discussion. It is not the command for creating a skill.</w:t>
      </w:r>
    </w:p>
    <w:p>
      <w:r>
        <w:t>Try it: For a new skill, use Customize, then Skills, then Create.</w:t>
      </w:r>
    </w:p>
    <w:p>
      <w:r>
        <w:t>New chat starts a conversation. New notebook starts a source-organized workspace. Named notebook entries reopen your work. A conversation title reopens a chat. A menu label tells you where to go; a saved title tells you what you were working on.</w:t>
      </w:r>
    </w:p>
    <w:p>
      <w:r>
        <w:t>Your supplied list also includes a notebook whose title begins “Copy of FDA Approves…”. This is another saved notebook title. A title alone does not verify the claims inside the notebook.</w:t>
      </w:r>
    </w:p>
    <w:p>
      <w:r>
        <w:br w:type="page"/>
      </w:r>
    </w:p>
    <w:p>
      <w:pPr>
        <w:pStyle w:val="Heading1"/>
      </w:pPr>
      <w:r>
        <w:t>Menu exploration: my first steps</w:t>
      </w:r>
    </w:p>
    <w:p>
      <w:r>
        <w:t>Complete this orientation before Activity 1. Use your own account; menus may vary.</w:t>
      </w:r>
    </w:p>
    <w:p>
      <w:r>
        <w:t>1. Open the sidebar and locate New chat, Library and Images. Say what you would use each one for.</w:t>
      </w:r>
    </w:p>
    <w:p>
      <w:r>
        <w:t>2. Open More and look for Customize and Skills. Return without changing a setting.</w:t>
      </w:r>
    </w:p>
    <w:p>
      <w:r>
        <w:t>3. Locate New notebook and All notebooks. Identify one saved notebook title. Do not open or share another person’s private materials.</w:t>
      </w:r>
    </w:p>
    <w:p>
      <w:r>
        <w:t>4. Inspect Scheduled if available. Identify where you would pause an unwanted schedule; you do not need to create one.</w:t>
      </w:r>
    </w:p>
    <w:p>
      <w:r>
        <w:t>5. Open Students if present. Record what your account actually offers. Do not assume another account has the same options.</w:t>
      </w:r>
    </w:p>
    <w:p>
      <w:r>
        <w:t>6. Explain why “Creating a New Skill” in a recent-chat list is different from the Skills management page.</w:t>
      </w:r>
    </w:p>
    <w:p>
      <w:pPr>
        <w:pStyle w:val="Heading2"/>
      </w:pPr>
      <w:r>
        <w:t>Three menu choices I can now explain</w:t>
      </w:r>
    </w:p>
    <w:p>
      <w:r>
        <w:t>________________________________________________________________________</w:t>
      </w:r>
    </w:p>
    <w:p>
      <w:r>
        <w:t>________________________________________________________________________</w:t>
      </w:r>
    </w:p>
    <w:p>
      <w:pPr>
        <w:pStyle w:val="Heading2"/>
      </w:pPr>
      <w:r>
        <w:t>What I found under Students and More</w:t>
      </w:r>
    </w:p>
    <w:p>
      <w:r>
        <w:t>________________________________________________________________________</w:t>
      </w:r>
    </w:p>
    <w:p>
      <w:r>
        <w:t>________________________________________________________________________</w:t>
      </w:r>
    </w:p>
    <w:p>
      <w:pPr>
        <w:pStyle w:val="Heading2"/>
      </w:pPr>
      <w:r>
        <w:t>A saved notebook or chat I can locate</w:t>
      </w:r>
    </w:p>
    <w:p>
      <w:r>
        <w:t>________________________________________________________________________</w:t>
      </w:r>
    </w:p>
    <w:p>
      <w:r>
        <w:t>________________________________________________________________________</w:t>
      </w:r>
    </w:p>
    <w:p>
      <w:pPr>
        <w:pStyle w:val="Heading2"/>
      </w:pPr>
      <w:r>
        <w:t>One menu choice I still want help with</w:t>
      </w:r>
    </w:p>
    <w:p>
      <w:r>
        <w:t>________________________________________________________________________</w:t>
      </w:r>
    </w:p>
    <w:p>
      <w:r>
        <w:t>________________________________________________________________________</w:t>
      </w:r>
    </w:p>
    <w:p>
      <w:r>
        <w:br w:type="page"/>
      </w:r>
    </w:p>
    <w:p>
      <w:pPr>
        <w:pStyle w:val="Heading1"/>
      </w:pPr>
      <w:r>
        <w:t>1. Gemini draft and revision</w:t>
      </w:r>
    </w:p>
    <w:p>
      <w:r>
        <w:t>Complete Activity 2 in the guide. A helpful prompt names the audience, objective, task, format and boundaries.</w:t>
      </w:r>
    </w:p>
    <w:p>
      <w:pPr>
        <w:pStyle w:val="Heading2"/>
      </w:pPr>
      <w:r>
        <w:t>My prompt</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What worked in the first response?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My follow-up request and why I changed the draft</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One claim or direction I checked myself</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br w:type="page"/>
      </w:r>
    </w:p>
    <w:p>
      <w:pPr>
        <w:pStyle w:val="Heading1"/>
      </w:pPr>
      <w:r>
        <w:t>2. Source inventory and input check</w:t>
      </w:r>
    </w:p>
    <w:p>
      <w:r>
        <w:t>Complete Activity 3. Record two or three sources before asking Notebook to create materials.</w:t>
      </w:r>
    </w:p>
    <w:p>
      <w:pPr>
        <w:pStyle w:val="Heading2"/>
      </w:pPr>
      <w:r>
        <w:t>Source 1</w:t>
      </w:r>
    </w:p>
    <w:p>
      <w:r>
        <w:t>Title / filename: ________________________________________________________</w:t>
      </w:r>
    </w:p>
    <w:p>
      <w:r>
        <w:t>Owner or author / date: __________________________________________________</w:t>
      </w:r>
    </w:p>
    <w:p>
      <w:r>
        <w:t>Input method / permission to use: _________________________________________</w:t>
      </w:r>
    </w:p>
    <w:p>
      <w:r>
        <w:t>What imported correctly? What was missing? _________________________________</w:t>
      </w:r>
    </w:p>
    <w:p>
      <w:pPr>
        <w:pStyle w:val="Heading2"/>
      </w:pPr>
      <w:r>
        <w:t>Source 2</w:t>
      </w:r>
    </w:p>
    <w:p>
      <w:r>
        <w:t>Title / filename: ________________________________________________________</w:t>
      </w:r>
    </w:p>
    <w:p>
      <w:r>
        <w:t>Owner or author / date: __________________________________________________</w:t>
      </w:r>
    </w:p>
    <w:p>
      <w:r>
        <w:t>Input method / permission to use: _________________________________________</w:t>
      </w:r>
    </w:p>
    <w:p>
      <w:r>
        <w:t>What imported correctly? What was missing? _________________________________</w:t>
      </w:r>
    </w:p>
    <w:p>
      <w:pPr>
        <w:pStyle w:val="Heading2"/>
      </w:pPr>
      <w:r>
        <w:t>Source 3</w:t>
      </w:r>
    </w:p>
    <w:p>
      <w:r>
        <w:t>Title / filename: ________________________________________________________</w:t>
      </w:r>
    </w:p>
    <w:p>
      <w:r>
        <w:t>Owner or author / date: __________________________________________________</w:t>
      </w:r>
    </w:p>
    <w:p>
      <w:r>
        <w:t>Input method / permission to use: _________________________________________</w:t>
      </w:r>
    </w:p>
    <w:p>
      <w:r>
        <w:t>What imported correctly? What was missing? _________________________________</w:t>
      </w:r>
    </w:p>
    <w:p>
      <w:pPr>
        <w:pStyle w:val="Heading2"/>
      </w:pPr>
      <w:r>
        <w:t>My source-selection comparison: A only versus A and B</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br w:type="page"/>
      </w:r>
    </w:p>
    <w:p>
      <w:pPr>
        <w:pStyle w:val="Heading1"/>
      </w:pPr>
      <w:r>
        <w:t>3. Chat and citation audit</w:t>
      </w:r>
    </w:p>
    <w:p>
      <w:r>
        <w:t>Complete Activity 4. Open the cited passage and compare it with the exact claim. A citation is a starting point for checking, not proof by itself.</w:t>
      </w:r>
    </w:p>
    <w:p>
      <w:pPr>
        <w:pStyle w:val="Heading2"/>
      </w:pPr>
      <w:r>
        <w:t>My focused notebook question</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Claim check 1</w:t>
      </w:r>
    </w:p>
    <w:p>
      <w:r>
        <w:t>Claim: __________________________________________________________________</w:t>
      </w:r>
    </w:p>
    <w:p>
      <w:r>
        <w:t>Source and passage: _____________________________________________________</w:t>
      </w:r>
    </w:p>
    <w:p>
      <w:r>
        <w:t>Supported, partly supported or unsupported? Why? __________________________</w:t>
      </w:r>
    </w:p>
    <w:p>
      <w:r>
        <w:t>Correction or limitation: __________________________________________________</w:t>
      </w:r>
    </w:p>
    <w:p>
      <w:pPr>
        <w:pStyle w:val="Heading2"/>
      </w:pPr>
      <w:r>
        <w:t>Claim check 2</w:t>
      </w:r>
    </w:p>
    <w:p>
      <w:r>
        <w:t>Claim: __________________________________________________________________</w:t>
      </w:r>
    </w:p>
    <w:p>
      <w:r>
        <w:t>Source and passage: _____________________________________________________</w:t>
      </w:r>
    </w:p>
    <w:p>
      <w:r>
        <w:t>Supported, partly supported or unsupported? Why? __________________________</w:t>
      </w:r>
    </w:p>
    <w:p>
      <w:r>
        <w:t>Correction or limitation: __________________________________________________</w:t>
      </w:r>
    </w:p>
    <w:p>
      <w:pPr>
        <w:pStyle w:val="Heading2"/>
      </w:pPr>
      <w:r>
        <w:t>A question my sources cannot answer</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Saved note title: _________________________________________________________</w:t>
      </w:r>
    </w:p>
    <w:p>
      <w:r>
        <w:br w:type="page"/>
      </w:r>
    </w:p>
    <w:p>
      <w:pPr>
        <w:pStyle w:val="Heading1"/>
      </w:pPr>
      <w:r>
        <w:t>4. Studio asset planning</w:t>
      </w:r>
    </w:p>
    <w:p>
      <w:r>
        <w:t>Complete Activity 5. Produce one text resource and one additional format. Write the purpose before choosing the format.</w:t>
      </w:r>
    </w:p>
    <w:p>
      <w:pPr>
        <w:pStyle w:val="Heading2"/>
      </w:pPr>
      <w:r>
        <w:t>Asset 1</w:t>
      </w:r>
    </w:p>
    <w:p>
      <w:r>
        <w:t>Format / teaching purpose: _______________________________________________</w:t>
      </w:r>
    </w:p>
    <w:p>
      <w:r>
        <w:t>Selected sources: ________________________________________________________</w:t>
      </w:r>
    </w:p>
    <w:p>
      <w:r>
        <w:t>Customization prompt: ___________________________________________________</w:t>
      </w:r>
    </w:p>
    <w:p>
      <w:r>
        <w:t>________________________________________________________________________</w:t>
      </w:r>
    </w:p>
    <w:p>
      <w:r>
        <w:t>Error or improvement found in review: _____________________________________</w:t>
      </w:r>
    </w:p>
    <w:p>
      <w:r>
        <w:t>Accessible companion or correction: _______________________________________</w:t>
      </w:r>
    </w:p>
    <w:p>
      <w:pPr>
        <w:pStyle w:val="Heading2"/>
      </w:pPr>
      <w:r>
        <w:t>Asset 2</w:t>
      </w:r>
    </w:p>
    <w:p>
      <w:r>
        <w:t>Format / teaching purpose: _______________________________________________</w:t>
      </w:r>
    </w:p>
    <w:p>
      <w:r>
        <w:t>Selected sources: ________________________________________________________</w:t>
      </w:r>
    </w:p>
    <w:p>
      <w:r>
        <w:t>Customization prompt: ___________________________________________________</w:t>
      </w:r>
    </w:p>
    <w:p>
      <w:r>
        <w:t>________________________________________________________________________</w:t>
      </w:r>
    </w:p>
    <w:p>
      <w:r>
        <w:t>Error or improvement found in review: _____________________________________</w:t>
      </w:r>
    </w:p>
    <w:p>
      <w:r>
        <w:t>Accessible companion or correction: _______________________________________</w:t>
      </w:r>
    </w:p>
    <w:p>
      <w:pPr>
        <w:pStyle w:val="Heading2"/>
      </w:pPr>
      <w:r>
        <w:t>Why these formats support my learning objective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br w:type="page"/>
      </w:r>
    </w:p>
    <w:p>
      <w:pPr>
        <w:pStyle w:val="Heading1"/>
      </w:pPr>
      <w:r>
        <w:t>5. Connector decision record</w:t>
      </w:r>
    </w:p>
    <w:p>
      <w:r>
        <w:t>Complete Activity 6. If connectors are unavailable, record the approved upload or paste workflow you used instead.</w:t>
      </w:r>
    </w:p>
    <w:p>
      <w:pPr>
        <w:pStyle w:val="Heading2"/>
      </w:pPr>
      <w:r>
        <w:t>The task and connected service, if available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Information the task needs and permissions I reviewed</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What the connection could change or send</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How I verified the retrieved information</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How I would disable it, or my fallback workflow</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br w:type="page"/>
      </w:r>
    </w:p>
    <w:p>
      <w:pPr>
        <w:pStyle w:val="Heading1"/>
      </w:pPr>
      <w:r>
        <w:t>6. My reusable teaching skill</w:t>
      </w:r>
    </w:p>
    <w:p>
      <w:r>
        <w:t>Complete Activity 7. Begin with the sample instructions in the guide, then adapt them for your teaching. A saved instruction document is an acceptable fallback.</w:t>
      </w:r>
    </w:p>
    <w:p>
      <w:pPr>
        <w:pStyle w:val="Heading2"/>
      </w:pPr>
      <w:r>
        <w:t>Skill name and when it should be used</w:t>
      </w:r>
    </w:p>
    <w:p>
      <w:r>
        <w:t>________________________________________________________________________</w:t>
      </w:r>
    </w:p>
    <w:p>
      <w:r>
        <w:t>________________________________________________________________________</w:t>
      </w:r>
    </w:p>
    <w:p>
      <w:pPr>
        <w:pStyle w:val="Heading2"/>
      </w:pPr>
      <w:r>
        <w:t>My instructions, output structure and boundaries</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Test 1: topic, result and needed change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Test 2: different topic and result</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Saved or updated on: __________________  Location: ________________________</w:t>
      </w:r>
    </w:p>
    <w:p>
      <w:r>
        <w:br w:type="page"/>
      </w:r>
    </w:p>
    <w:p>
      <w:pPr>
        <w:pStyle w:val="Heading1"/>
      </w:pPr>
      <w:r>
        <w:t>7. Sharing and recipient test</w:t>
      </w:r>
    </w:p>
    <w:p>
      <w:r>
        <w:t>Complete Activity 8. Choose the smallest appropriate sharing scope. Sharing a notebook can expose its sources; sharing an exported resource has separate permissions.</w:t>
      </w:r>
    </w:p>
    <w:p>
      <w:pPr>
        <w:pStyle w:val="Heading2"/>
      </w:pPr>
      <w:r>
        <w:t>Resource title and final version date</w:t>
      </w:r>
    </w:p>
    <w:p>
      <w:r>
        <w:t>________________________________________________________________________</w:t>
      </w:r>
    </w:p>
    <w:p>
      <w:r>
        <w:t>________________________________________________________________________</w:t>
      </w:r>
    </w:p>
    <w:p>
      <w:pPr>
        <w:pStyle w:val="Heading2"/>
      </w:pPr>
      <w:r>
        <w:t>Audience and sharing route: file, private notebook or public chat</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Exact permission chosen and reason</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Final link or approved file location</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Recipient test: account, result and correction</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 ] Teacher-only answers and private material are excluded.</w:t>
        <w:br/>
        <w:t>[ ] Captions, transcript or equivalent text are included where needed.</w:t>
        <w:br/>
        <w:t>[ ] Attribution and AI disclosure are appropriate.</w:t>
      </w:r>
    </w:p>
    <w:p>
      <w:r>
        <w:br w:type="page"/>
      </w:r>
    </w:p>
    <w:p>
      <w:pPr>
        <w:pStyle w:val="Heading1"/>
      </w:pPr>
      <w:r>
        <w:t>8. Classroom readiness and next step</w:t>
      </w:r>
    </w:p>
    <w:p>
      <w:r>
        <w:t>Complete Activity 9. Mark each item only after inspecting your actual final resource.</w:t>
      </w:r>
    </w:p>
    <w:p>
      <w:r>
        <w:t>[ ] The learning objective is measurable.</w:t>
      </w:r>
    </w:p>
    <w:p>
      <w:r>
        <w:t>[ ] Student directions and the worked example are clear.</w:t>
      </w:r>
    </w:p>
    <w:p>
      <w:r>
        <w:t>[ ] Important facts and citations have been checked.</w:t>
      </w:r>
    </w:p>
    <w:p>
      <w:r>
        <w:t>[ ] Unsupported statements have been corrected or removed.</w:t>
      </w:r>
    </w:p>
    <w:p>
      <w:r>
        <w:t>[ ] The reading level and examples fit my learners.</w:t>
      </w:r>
    </w:p>
    <w:p>
      <w:r>
        <w:t>[ ] Headings, links, image descriptions and contrast are usable.</w:t>
      </w:r>
    </w:p>
    <w:p>
      <w:r>
        <w:t>[ ] Media has captions, a transcript or equivalent text as appropriate.</w:t>
      </w:r>
    </w:p>
    <w:p>
      <w:r>
        <w:t>[ ] Interactive content can be operated with a keyboard.</w:t>
      </w:r>
    </w:p>
    <w:p>
      <w:r>
        <w:t>[ ] The answer guide is separate where needed.</w:t>
      </w:r>
    </w:p>
    <w:p>
      <w:r>
        <w:t>[ ] Permissions were tested with the intended recipient account.</w:t>
      </w:r>
    </w:p>
    <w:p>
      <w:r>
        <w:t>[ ] My AI disclosure reflects the work I actually reviewed.</w:t>
      </w:r>
    </w:p>
    <w:p>
      <w:pPr>
        <w:pStyle w:val="Heading2"/>
      </w:pPr>
      <w:r>
        <w:t>The class and date where I will try this</w:t>
      </w:r>
    </w:p>
    <w:p>
      <w:r>
        <w:t>________________________________________________________________________</w:t>
      </w:r>
    </w:p>
    <w:p>
      <w:r>
        <w:t>________________________________________________________________________</w:t>
      </w:r>
    </w:p>
    <w:p>
      <w:pPr>
        <w:pStyle w:val="Heading2"/>
      </w:pPr>
      <w:r>
        <w:t>What student learning evidence I will look for</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One improvement I will make after the lesson</w:t>
      </w:r>
    </w:p>
    <w:p>
      <w:r>
        <w:t>________________________________________________________________________</w:t>
      </w:r>
    </w:p>
    <w:p>
      <w:r>
        <w:t>________________________________________________________________________</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A02383"/>
        <w:sz w:val="18"/>
      </w:rPr>
      <w:t xml:space="preserve">www.eduvators.net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A0238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455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b/>
      <w:bCs/>
      <w:color w:val="0455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Verdana" w:hAnsi="Verdana"/>
      <w:color w:val="A0238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Verdana" w:hAnsi="Verdan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Verdana" w:hAnsi="Verdan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 Teacher Lab</dc:title>
  <dc:subject/>
  <dc:creator>Dr. Renah Wolzinger</dc:creator>
  <cp:keywords/>
  <dc:description>generated by python-docx</dc:description>
  <cp:lastModifiedBy/>
  <cp:revision>1</cp:revision>
  <dcterms:created xsi:type="dcterms:W3CDTF">2013-12-23T23:15:00Z</dcterms:created>
  <dcterms:modified xsi:type="dcterms:W3CDTF">2013-12-23T23:15:00Z</dcterms:modified>
  <cp:category/>
</cp:coreProperties>
</file>